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RARE MEDICINE LOCATOR</w:t>
        <w:br/>
        <w:t>System Design &amp; Architecture Plan</w:t>
      </w:r>
    </w:p>
    <w:p>
      <w:pPr>
        <w:jc w:val="center"/>
      </w:pPr>
      <w:r>
        <w:rPr>
          <w:b/>
          <w:sz w:val="24"/>
        </w:rPr>
        <w:t>Full-Stack MERN Application</w:t>
        <w:br/>
        <w:t>MongoDB | Express.js | React.js | Node.js</w:t>
      </w:r>
    </w:p>
    <w:p>
      <w:pPr>
        <w:pStyle w:val="Heading1"/>
      </w:pPr>
      <w:r>
        <w:t>1. Project Overview</w:t>
      </w:r>
    </w:p>
    <w:p>
      <w:r>
        <w:t>This document outlines the complete system design, architecture, database schema, API structure, frontend architecture, backend architecture, deployment strategy, and phased development plan for a Rare Medicine Locator platform built entirely using the MERN stack.</w:t>
        <w:br/>
        <w:br/>
        <w:t>The platform helps users locate rare and life-saving medicines during shortages by allowing users to report medicine availability at nearby pharmacies and verify reports from the community.</w:t>
      </w:r>
    </w:p>
    <w:p>
      <w:pPr>
        <w:pStyle w:val="Heading1"/>
      </w:pPr>
      <w:r>
        <w:t>1.1 Core Objectives</w:t>
      </w:r>
    </w:p>
    <w:p>
      <w:r>
        <w:t>• Help users locate rare medicines quickly</w:t>
        <w:br/>
        <w:t>• Enable crowdsourced pharmacy reporting</w:t>
        <w:br/>
        <w:t>• Reduce emergency search time</w:t>
        <w:br/>
        <w:t>• Provide verification workflow for trust</w:t>
        <w:br/>
        <w:t>• Prevent fake or outdated reports</w:t>
        <w:br/>
        <w:t>• Display nearby pharmacies</w:t>
        <w:br/>
        <w:t>• Provide real-time medicine updates</w:t>
        <w:br/>
        <w:t>• Build a scalable MERN-based healthcare platform</w:t>
      </w:r>
    </w:p>
    <w:p>
      <w:pPr>
        <w:pStyle w:val="Heading1"/>
      </w:pPr>
      <w:r>
        <w:t>1.2 Tech Stack Decisions</w:t>
      </w:r>
    </w:p>
    <w:p>
      <w:r>
        <w:t>Layer — Technology — Purpose</w:t>
        <w:br/>
        <w:br/>
        <w:t>Frontend — React.js + Vite — SPA frontend application</w:t>
        <w:br/>
        <w:t>State Management — Redux Toolkit / Context API — Global state handling</w:t>
        <w:br/>
        <w:t>Styling — Tailwind CSS — Responsive UI design</w:t>
        <w:br/>
        <w:t>Backend — Node.js + Express.js — REST API server</w:t>
        <w:br/>
        <w:t>Database — MongoDB + Mongoose — Flexible NoSQL database</w:t>
        <w:br/>
        <w:t>Authentication — JWT + bcrypt — Secure authentication system</w:t>
        <w:br/>
        <w:t>Deployment — Vercel + Render — Hosting platform</w:t>
        <w:br/>
        <w:t>HTTP Client — Axios — API communication</w:t>
      </w:r>
    </w:p>
    <w:p>
      <w:pPr>
        <w:pStyle w:val="Heading1"/>
      </w:pPr>
      <w:r>
        <w:t>2. System Architecture</w:t>
      </w:r>
    </w:p>
    <w:p>
      <w:r>
        <w:t>The platform follows a layered MERN architecture consisting of Client Layer, API Layer, Service Layer, and Database Layer.</w:t>
        <w:br/>
        <w:br/>
        <w:t>Client Layer:</w:t>
        <w:br/>
        <w:t>The React frontend handles medicine search, reporting forms, pharmacy listings, and verification buttons.</w:t>
        <w:br/>
        <w:br/>
        <w:t>API Layer:</w:t>
        <w:br/>
        <w:t>Express.js acts as the central backend server responsible for authentication, validation, and API routing.</w:t>
        <w:br/>
        <w:br/>
        <w:t>Service Layer:</w:t>
        <w:br/>
        <w:t>Handles business logic including report verification, medicine filtering, duplicate detection, and trust scoring.</w:t>
        <w:br/>
        <w:br/>
        <w:t>Database Layer:</w:t>
        <w:br/>
        <w:t>MongoDB stores users, medicines, reports, verifications, and pharmacy details.</w:t>
      </w:r>
    </w:p>
    <w:p>
      <w:pPr>
        <w:pStyle w:val="Heading1"/>
      </w:pPr>
      <w:r>
        <w:t>2.1 Request Flow</w:t>
      </w:r>
    </w:p>
    <w:p>
      <w:r>
        <w:t>1. User searches for a medicine</w:t>
        <w:br/>
        <w:t>2. React frontend sends API request using Axios</w:t>
        <w:br/>
        <w:t>3. Express backend validates request</w:t>
        <w:br/>
        <w:t>4. MongoDB returns matching medicine reports</w:t>
        <w:br/>
        <w:t>5. Backend sends nearby pharmacy results</w:t>
        <w:br/>
        <w:t>6. User verifies availability</w:t>
        <w:br/>
        <w:t>7. Backend updates verification count</w:t>
        <w:br/>
        <w:t>8. Updated data is reflected across frontend</w:t>
      </w:r>
    </w:p>
    <w:p>
      <w:pPr>
        <w:pStyle w:val="Heading1"/>
      </w:pPr>
      <w:r>
        <w:t>3. Database Schema Design</w:t>
      </w:r>
    </w:p>
    <w:p>
      <w:r>
        <w:t>MongoDB collections use Mongoose schemas with timestamps enabled for createdAt and updatedAt tracking.</w:t>
      </w:r>
    </w:p>
    <w:p>
      <w:pPr>
        <w:pStyle w:val="Heading1"/>
      </w:pPr>
      <w:r>
        <w:t>3.1 Users Collection</w:t>
      </w:r>
    </w:p>
    <w:p>
      <w:r>
        <w:t>Field — Type — Details</w:t>
        <w:br/>
        <w:br/>
        <w:t>_id — ObjectId — Primary key</w:t>
        <w:br/>
        <w:t>name — String — User full name</w:t>
        <w:br/>
        <w:t>email — String — Unique indexed email</w:t>
        <w:br/>
        <w:t>passwordHash — String — bcrypt hashed password</w:t>
        <w:br/>
        <w:t>role — String — user/admin</w:t>
        <w:br/>
        <w:t>trustScore — Number — Community reliability score</w:t>
        <w:br/>
        <w:t>createdAt — Date — Timestamp</w:t>
      </w:r>
    </w:p>
    <w:p>
      <w:pPr>
        <w:pStyle w:val="Heading1"/>
      </w:pPr>
      <w:r>
        <w:t>3.2 Medicines Collection</w:t>
      </w:r>
    </w:p>
    <w:p>
      <w:r>
        <w:t>Field — Type — Details</w:t>
        <w:br/>
        <w:br/>
        <w:t>_id — ObjectId — Primary key</w:t>
        <w:br/>
        <w:t>name — String — Medicine name</w:t>
        <w:br/>
        <w:t>manufacturer — String — Manufacturer</w:t>
        <w:br/>
        <w:t>dosage — String — Medicine dosage</w:t>
        <w:br/>
        <w:t>category — String — Emergency/Antibiotic/etc</w:t>
        <w:br/>
        <w:t>description — String — Medicine details</w:t>
        <w:br/>
        <w:t>createdAt — Date — Timestamp</w:t>
      </w:r>
    </w:p>
    <w:p>
      <w:pPr>
        <w:pStyle w:val="Heading1"/>
      </w:pPr>
      <w:r>
        <w:t>3.3 Pharmacy Reports Collection</w:t>
      </w:r>
    </w:p>
    <w:p>
      <w:r>
        <w:t>Field — Type — Details</w:t>
        <w:br/>
        <w:br/>
        <w:t>_id — ObjectId — Primary key</w:t>
        <w:br/>
        <w:t>medicineId — ObjectId — Reference to medicine</w:t>
        <w:br/>
        <w:t>pharmacyName — String — Pharmacy/store name</w:t>
        <w:br/>
        <w:t>address — String — Full address</w:t>
        <w:br/>
        <w:t>quantity — Number — Available stock</w:t>
        <w:br/>
        <w:t>reportedBy — ObjectId — User reference</w:t>
        <w:br/>
        <w:t>verifiedCount — Number — Community confirmations</w:t>
        <w:br/>
        <w:t>status — String — active/out_of_stock/expired</w:t>
        <w:br/>
        <w:t>createdAt — Date — Timestamp</w:t>
      </w:r>
    </w:p>
    <w:p>
      <w:pPr>
        <w:pStyle w:val="Heading1"/>
      </w:pPr>
      <w:r>
        <w:t>4. API Endpoint Design</w:t>
      </w:r>
    </w:p>
    <w:p>
      <w:r>
        <w:t>RESTful APIs are versioned under /api/v1 and protected using JWT authentication middleware.</w:t>
      </w:r>
    </w:p>
    <w:p>
      <w:pPr>
        <w:pStyle w:val="Heading1"/>
      </w:pPr>
      <w:r>
        <w:t>4.1 Authentication Endpoints</w:t>
      </w:r>
    </w:p>
    <w:p>
      <w:r>
        <w:t>POST /api/v1/auth/register — Register user</w:t>
        <w:br/>
        <w:t>POST /api/v1/auth/login — Login user</w:t>
        <w:br/>
        <w:t>GET /api/v1/auth/me — Get current user</w:t>
        <w:br/>
        <w:t>POST /api/v1/auth/logout — Logout user</w:t>
      </w:r>
    </w:p>
    <w:p>
      <w:pPr>
        <w:pStyle w:val="Heading1"/>
      </w:pPr>
      <w:r>
        <w:t>4.2 Medicine Endpoints</w:t>
      </w:r>
    </w:p>
    <w:p>
      <w:r>
        <w:t>GET /api/v1/medicines/search — Search medicines</w:t>
        <w:br/>
        <w:t>GET /api/v1/medicines/:id — Get medicine details</w:t>
        <w:br/>
        <w:t>GET /api/v1/reports — Get medicine reports</w:t>
        <w:br/>
        <w:t>GET /api/v1/reports/:id — Get single report</w:t>
      </w:r>
    </w:p>
    <w:p>
      <w:pPr>
        <w:pStyle w:val="Heading1"/>
      </w:pPr>
      <w:r>
        <w:t>4.3 Report Endpoints</w:t>
      </w:r>
    </w:p>
    <w:p>
      <w:r>
        <w:t>POST /api/v1/reports — Create report</w:t>
        <w:br/>
        <w:t>PUT /api/v1/reports/:id/verify — Verify report</w:t>
        <w:br/>
        <w:t>DELETE /api/v1/reports/:id — Delete report</w:t>
        <w:br/>
        <w:t>PUT /api/v1/reports/:id/status — Update stock status</w:t>
      </w:r>
    </w:p>
    <w:p>
      <w:pPr>
        <w:pStyle w:val="Heading1"/>
      </w:pPr>
      <w:r>
        <w:t>5. Frontend Architecture</w:t>
      </w:r>
    </w:p>
    <w:p>
      <w:r>
        <w:t>src/</w:t>
        <w:br/>
        <w:t xml:space="preserve"> ├── components/</w:t>
        <w:br/>
        <w:t xml:space="preserve"> ├── pages/</w:t>
        <w:br/>
        <w:t xml:space="preserve"> ├── services/</w:t>
        <w:br/>
        <w:t xml:space="preserve"> ├── hooks/</w:t>
        <w:br/>
        <w:t xml:space="preserve"> ├── routes/</w:t>
        <w:br/>
        <w:t xml:space="preserve"> ├── context/</w:t>
        <w:br/>
        <w:t xml:space="preserve"> ├── utils/</w:t>
        <w:br/>
        <w:t xml:space="preserve"> └── layouts/</w:t>
      </w:r>
    </w:p>
    <w:p>
      <w:pPr>
        <w:pStyle w:val="Heading1"/>
      </w:pPr>
      <w:r>
        <w:t>5.1 Page Breakdown</w:t>
      </w:r>
    </w:p>
    <w:p>
      <w:r>
        <w:t>Home Page — Search medicines</w:t>
        <w:br/>
        <w:t>Medicine Details — Availability reports</w:t>
        <w:br/>
        <w:t>Report Page — Add pharmacy report</w:t>
        <w:br/>
        <w:t>Dashboard — User reports and activity</w:t>
        <w:br/>
        <w:t>Admin Panel — Fake report moderation</w:t>
        <w:br/>
        <w:t>Login/Register — Authentication pages</w:t>
      </w:r>
    </w:p>
    <w:p>
      <w:pPr>
        <w:pStyle w:val="Heading1"/>
      </w:pPr>
      <w:r>
        <w:t>6. Backend Architecture</w:t>
      </w:r>
    </w:p>
    <w:p>
      <w:r>
        <w:t>server/</w:t>
        <w:br/>
        <w:t xml:space="preserve"> ├── config/</w:t>
        <w:br/>
        <w:t xml:space="preserve"> ├── controllers/</w:t>
        <w:br/>
        <w:t xml:space="preserve"> ├── middleware/</w:t>
        <w:br/>
        <w:t xml:space="preserve"> ├── models/</w:t>
        <w:br/>
        <w:t xml:space="preserve"> ├── routes/</w:t>
        <w:br/>
        <w:t xml:space="preserve"> ├── services/</w:t>
        <w:br/>
        <w:t xml:space="preserve"> ├── utils/</w:t>
        <w:br/>
        <w:t xml:space="preserve"> └── server.js</w:t>
      </w:r>
    </w:p>
    <w:p>
      <w:pPr>
        <w:pStyle w:val="Heading1"/>
      </w:pPr>
      <w:r>
        <w:t>6.1 Middleware Chain</w:t>
      </w:r>
    </w:p>
    <w:p>
      <w:r>
        <w:t>1. helmet() — Security headers</w:t>
        <w:br/>
        <w:t>2. cors() — Frontend whitelist</w:t>
        <w:br/>
        <w:t>3. express.json() — JSON parser</w:t>
        <w:br/>
        <w:t>4. rateLimiter — Prevent abuse</w:t>
        <w:br/>
        <w:t>5. authMiddleware — JWT verification</w:t>
        <w:br/>
        <w:t>6. validateMiddleware — Request validation</w:t>
        <w:br/>
        <w:t>7. globalErrorHandler — Centralized error handling</w:t>
      </w:r>
    </w:p>
    <w:p>
      <w:pPr>
        <w:pStyle w:val="Heading1"/>
      </w:pPr>
      <w:r>
        <w:t>7. Key Features</w:t>
      </w:r>
    </w:p>
    <w:p>
      <w:r>
        <w:t>• Medicine availability reporting</w:t>
        <w:br/>
        <w:t>• Community verification system</w:t>
        <w:br/>
        <w:t>• Nearby pharmacy listings</w:t>
        <w:br/>
        <w:t>• Real-time stock updates</w:t>
        <w:br/>
        <w:t>• User trust score system</w:t>
        <w:br/>
        <w:t>• Admin moderation panel</w:t>
        <w:br/>
        <w:t>• Search and filtering</w:t>
        <w:br/>
        <w:t>• Responsive frontend</w:t>
      </w:r>
    </w:p>
    <w:p>
      <w:pPr>
        <w:pStyle w:val="Heading1"/>
      </w:pPr>
      <w:r>
        <w:t>8. Security Considerations</w:t>
      </w:r>
    </w:p>
    <w:p>
      <w:r>
        <w:t>• JWT authentication</w:t>
        <w:br/>
        <w:t>• bcrypt password hashing</w:t>
        <w:br/>
        <w:t>• Rate limiting</w:t>
        <w:br/>
        <w:t>• Joi/Zod validation</w:t>
        <w:br/>
        <w:t>• Secure environment variables</w:t>
        <w:br/>
        <w:t>• HTTPS deployment</w:t>
        <w:br/>
        <w:t>• Fake report detection</w:t>
        <w:br/>
        <w:t>• MongoDB injection prevention</w:t>
      </w:r>
    </w:p>
    <w:p>
      <w:pPr>
        <w:pStyle w:val="Heading1"/>
      </w:pPr>
      <w:r>
        <w:t>9. Deployment Architecture</w:t>
      </w:r>
    </w:p>
    <w:p>
      <w:r>
        <w:t>Frontend:</w:t>
        <w:br/>
        <w:t>React frontend deployed on Vercel.</w:t>
        <w:br/>
        <w:br/>
        <w:t>Backend:</w:t>
        <w:br/>
        <w:t>Node.js + Express backend deployed on Render.</w:t>
        <w:br/>
        <w:br/>
        <w:t>Database:</w:t>
        <w:br/>
        <w:t>MongoDB Atlas cloud database.</w:t>
        <w:br/>
        <w:br/>
        <w:t>Environment Variables:</w:t>
        <w:br/>
        <w:t>MONGODB_URI</w:t>
        <w:br/>
        <w:t>JWT_SECRET</w:t>
        <w:br/>
        <w:t>PORT</w:t>
        <w:br/>
        <w:t>CLIENT_URL</w:t>
      </w:r>
    </w:p>
    <w:p>
      <w:pPr>
        <w:pStyle w:val="Heading1"/>
      </w:pPr>
      <w:r>
        <w:t>10. Phased Build Plan</w:t>
      </w:r>
    </w:p>
    <w:p>
      <w:r>
        <w:t>Phase 1 — Authentication and medicine search</w:t>
        <w:br/>
        <w:t>Phase 2 — Reporting and verification workflow</w:t>
        <w:br/>
        <w:t>Phase 3 — Admin panel and filtering system</w:t>
        <w:br/>
        <w:t>Phase 4 — Deployment and production optimization</w:t>
        <w:br/>
        <w:t>Phase 5 — Testing and bug fixing</w:t>
      </w:r>
    </w:p>
    <w:p>
      <w:pPr>
        <w:pStyle w:val="Heading1"/>
      </w:pPr>
      <w:r>
        <w:t>11. Testing Strategy</w:t>
      </w:r>
    </w:p>
    <w:p>
      <w:r>
        <w:t>Unit Tests:</w:t>
        <w:br/>
        <w:t>Jest for utilities and backend services.</w:t>
        <w:br/>
        <w:br/>
        <w:t>API Tests:</w:t>
        <w:br/>
        <w:t>Supertest for authentication and report APIs.</w:t>
        <w:br/>
        <w:br/>
        <w:t>Frontend Tests:</w:t>
        <w:br/>
        <w:t>React Testing Library for components and forms.</w:t>
        <w:br/>
        <w:br/>
        <w:t>End-to-End Tests:</w:t>
        <w:br/>
        <w:t>Cypress/Playwright for complete user workflows.</w:t>
      </w:r>
    </w:p>
    <w:p>
      <w:pPr>
        <w:pStyle w:val="Heading1"/>
      </w:pPr>
      <w:r>
        <w:t>12. Future Enhancements</w:t>
      </w:r>
    </w:p>
    <w:p>
      <w:r>
        <w:t>• Mobile app support</w:t>
        <w:br/>
        <w:t>• AI-based medicine shortage prediction</w:t>
        <w:br/>
        <w:t>• OCR prescription scanning</w:t>
        <w:br/>
        <w:t>• Hospital inventory integration</w:t>
        <w:br/>
        <w:t>• Real-time pharmacy stock synchronization</w:t>
        <w:br/>
        <w:t>• Voice-based medicine 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